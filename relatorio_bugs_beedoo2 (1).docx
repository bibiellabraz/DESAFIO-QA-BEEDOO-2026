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603E" w14:textId="77777777" w:rsidR="000D08CF" w:rsidRPr="002264A8" w:rsidRDefault="00000000">
      <w:pPr>
        <w:pStyle w:val="Ttulo1"/>
        <w:rPr>
          <w:color w:val="auto"/>
        </w:rPr>
      </w:pPr>
      <w:r w:rsidRPr="002264A8">
        <w:rPr>
          <w:color w:val="auto"/>
        </w:rPr>
        <w:t>Relatório de Bugs - Desafio QA Beedoo</w:t>
      </w:r>
    </w:p>
    <w:p w14:paraId="7D0416F1" w14:textId="77777777" w:rsidR="000D08CF" w:rsidRPr="002264A8" w:rsidRDefault="00000000">
      <w:pPr>
        <w:pStyle w:val="Ttulo2"/>
        <w:rPr>
          <w:color w:val="auto"/>
        </w:rPr>
      </w:pPr>
      <w:r w:rsidRPr="002264A8">
        <w:rPr>
          <w:color w:val="auto"/>
        </w:rPr>
        <w:t>BUG-001 - Erro 404 após cadastro de curso</w:t>
      </w:r>
    </w:p>
    <w:p w14:paraId="20F11576" w14:textId="77777777" w:rsidR="000D08CF" w:rsidRPr="002264A8" w:rsidRDefault="00000000">
      <w:r w:rsidRPr="002264A8">
        <w:t>Passos para reproduzir:</w:t>
      </w:r>
      <w:r w:rsidRPr="002264A8">
        <w:br/>
        <w:t>1. Acessar página de cadastro</w:t>
      </w:r>
      <w:r w:rsidRPr="002264A8">
        <w:br/>
        <w:t>2. Preencher dados do curso</w:t>
      </w:r>
      <w:r w:rsidRPr="002264A8">
        <w:br/>
        <w:t>3. Clicar em cadastrar</w:t>
      </w:r>
    </w:p>
    <w:p w14:paraId="5BD117B9" w14:textId="77777777" w:rsidR="000D08CF" w:rsidRPr="002264A8" w:rsidRDefault="00000000">
      <w:r w:rsidRPr="002264A8">
        <w:t>Resultado atual:</w:t>
      </w:r>
      <w:r w:rsidRPr="002264A8">
        <w:br/>
        <w:t>Sistema exibe mensagem de sucesso, mas ocorre erro 404 no console</w:t>
      </w:r>
    </w:p>
    <w:p w14:paraId="7F87F576" w14:textId="77777777" w:rsidR="000D08CF" w:rsidRPr="002264A8" w:rsidRDefault="00000000">
      <w:r w:rsidRPr="002264A8">
        <w:t>Resultado esperado:</w:t>
      </w:r>
      <w:r w:rsidRPr="002264A8">
        <w:br/>
        <w:t>Cadastro deve ocorrer sem erros e sem requisições inválidas</w:t>
      </w:r>
    </w:p>
    <w:p w14:paraId="1DE0A73B" w14:textId="77777777" w:rsidR="000D08CF" w:rsidRPr="002264A8" w:rsidRDefault="00000000">
      <w:r w:rsidRPr="002264A8">
        <w:t>Severidade: Alta</w:t>
      </w:r>
    </w:p>
    <w:p w14:paraId="4E7C438C" w14:textId="77777777" w:rsidR="000D08CF" w:rsidRPr="002264A8" w:rsidRDefault="00000000">
      <w:pPr>
        <w:pStyle w:val="Ttulo2"/>
        <w:rPr>
          <w:color w:val="auto"/>
        </w:rPr>
      </w:pPr>
      <w:r w:rsidRPr="002264A8">
        <w:rPr>
          <w:color w:val="auto"/>
        </w:rPr>
        <w:t>BUG-002 - Falta de validação nos campos do formulário</w:t>
      </w:r>
    </w:p>
    <w:p w14:paraId="103825C8" w14:textId="77777777" w:rsidR="000D08CF" w:rsidRPr="002264A8" w:rsidRDefault="00000000">
      <w:r w:rsidRPr="002264A8">
        <w:t>Passos para reproduzir:</w:t>
      </w:r>
      <w:r w:rsidRPr="002264A8">
        <w:br/>
        <w:t>1. Inserir dados inválidos ou extremamente longos</w:t>
      </w:r>
      <w:r w:rsidRPr="002264A8">
        <w:br/>
        <w:t>2. Cadastrar curso</w:t>
      </w:r>
    </w:p>
    <w:p w14:paraId="550E2DEA" w14:textId="77777777" w:rsidR="000D08CF" w:rsidRPr="002264A8" w:rsidRDefault="00000000">
      <w:r w:rsidRPr="002264A8">
        <w:t>Resultado atual:</w:t>
      </w:r>
      <w:r w:rsidRPr="002264A8">
        <w:br/>
        <w:t>Sistema aceita qualquer valor sem validação</w:t>
      </w:r>
    </w:p>
    <w:p w14:paraId="1C04560F" w14:textId="77777777" w:rsidR="000D08CF" w:rsidRPr="002264A8" w:rsidRDefault="00000000">
      <w:r w:rsidRPr="002264A8">
        <w:t>Resultado esperado:</w:t>
      </w:r>
      <w:r w:rsidRPr="002264A8">
        <w:br/>
        <w:t>Sistema deveria validar formato, tamanho e conteúdo dos campos</w:t>
      </w:r>
    </w:p>
    <w:p w14:paraId="6D662E13" w14:textId="77777777" w:rsidR="000D08CF" w:rsidRPr="002264A8" w:rsidRDefault="00000000">
      <w:r w:rsidRPr="002264A8">
        <w:t>Severidade: Média</w:t>
      </w:r>
    </w:p>
    <w:p w14:paraId="04028AB0" w14:textId="77777777" w:rsidR="000D08CF" w:rsidRPr="002264A8" w:rsidRDefault="00000000">
      <w:pPr>
        <w:pStyle w:val="Ttulo2"/>
        <w:rPr>
          <w:color w:val="auto"/>
        </w:rPr>
      </w:pPr>
      <w:r w:rsidRPr="002264A8">
        <w:rPr>
          <w:color w:val="auto"/>
        </w:rPr>
        <w:t>BUG-003 - Campos de URL aceitam qualquer conteúdo</w:t>
      </w:r>
    </w:p>
    <w:p w14:paraId="708F381C" w14:textId="77777777" w:rsidR="000D08CF" w:rsidRPr="002264A8" w:rsidRDefault="00000000">
      <w:r w:rsidRPr="002264A8">
        <w:t>Passos para reproduzir:</w:t>
      </w:r>
      <w:r w:rsidRPr="002264A8">
        <w:br/>
        <w:t>1. Inserir valores inválidos no campo URL</w:t>
      </w:r>
      <w:r w:rsidRPr="002264A8">
        <w:br/>
        <w:t>2. Salvar curso</w:t>
      </w:r>
    </w:p>
    <w:p w14:paraId="41687086" w14:textId="77777777" w:rsidR="000D08CF" w:rsidRPr="002264A8" w:rsidRDefault="00000000">
      <w:r w:rsidRPr="002264A8">
        <w:t>Resultado atual:</w:t>
      </w:r>
      <w:r w:rsidRPr="002264A8">
        <w:br/>
        <w:t>Campo aceita qualquer texto</w:t>
      </w:r>
    </w:p>
    <w:p w14:paraId="5EB1A350" w14:textId="77777777" w:rsidR="000D08CF" w:rsidRPr="002264A8" w:rsidRDefault="00000000">
      <w:r w:rsidRPr="002264A8">
        <w:t>Resultado esperado:</w:t>
      </w:r>
      <w:r w:rsidRPr="002264A8">
        <w:br/>
        <w:t>Campo deveria validar formato de URL</w:t>
      </w:r>
    </w:p>
    <w:p w14:paraId="5FD31DB6" w14:textId="77777777" w:rsidR="000D08CF" w:rsidRPr="002264A8" w:rsidRDefault="00000000">
      <w:r w:rsidRPr="002264A8">
        <w:t>Severidade: Média</w:t>
      </w:r>
    </w:p>
    <w:p w14:paraId="4127AD4D" w14:textId="77777777" w:rsidR="000D08CF" w:rsidRPr="002264A8" w:rsidRDefault="00000000">
      <w:pPr>
        <w:pStyle w:val="Ttulo2"/>
        <w:rPr>
          <w:color w:val="auto"/>
        </w:rPr>
      </w:pPr>
      <w:r w:rsidRPr="002264A8">
        <w:rPr>
          <w:color w:val="auto"/>
        </w:rPr>
        <w:lastRenderedPageBreak/>
        <w:t>BUG-004 - Quebra de layout na listagem de cursos</w:t>
      </w:r>
    </w:p>
    <w:p w14:paraId="2A30492D" w14:textId="77777777" w:rsidR="000D08CF" w:rsidRPr="002264A8" w:rsidRDefault="00000000">
      <w:r w:rsidRPr="002264A8">
        <w:t>Passos para reproduzir:</w:t>
      </w:r>
      <w:r w:rsidRPr="002264A8">
        <w:br/>
        <w:t>1. Inserir textos longos nos campos</w:t>
      </w:r>
      <w:r w:rsidRPr="002264A8">
        <w:br/>
        <w:t>2. Acessar listagem</w:t>
      </w:r>
    </w:p>
    <w:p w14:paraId="197413E6" w14:textId="77777777" w:rsidR="000D08CF" w:rsidRPr="002264A8" w:rsidRDefault="00000000">
      <w:r w:rsidRPr="002264A8">
        <w:t>Resultado atual:</w:t>
      </w:r>
      <w:r w:rsidRPr="002264A8">
        <w:br/>
        <w:t>Layout quebra e conteúdo fica desorganizado</w:t>
      </w:r>
    </w:p>
    <w:p w14:paraId="152C1C26" w14:textId="77777777" w:rsidR="000D08CF" w:rsidRPr="002264A8" w:rsidRDefault="00000000">
      <w:r w:rsidRPr="002264A8">
        <w:t>Resultado esperado:</w:t>
      </w:r>
      <w:r w:rsidRPr="002264A8">
        <w:br/>
        <w:t>Layout deveria manter organização independente do tamanho do texto</w:t>
      </w:r>
    </w:p>
    <w:p w14:paraId="58409D1E" w14:textId="38207838" w:rsidR="002264A8" w:rsidRPr="002264A8" w:rsidRDefault="00000000">
      <w:proofErr w:type="spellStart"/>
      <w:r w:rsidRPr="002264A8">
        <w:t>Severidade</w:t>
      </w:r>
      <w:proofErr w:type="spellEnd"/>
      <w:r w:rsidRPr="002264A8">
        <w:t xml:space="preserve">: </w:t>
      </w:r>
      <w:proofErr w:type="spellStart"/>
      <w:r w:rsidRPr="002264A8">
        <w:t>Média</w:t>
      </w:r>
      <w:proofErr w:type="spellEnd"/>
      <w:r w:rsidR="002264A8" w:rsidRPr="002264A8">
        <w:br/>
      </w:r>
    </w:p>
    <w:p w14:paraId="28A9C996" w14:textId="77777777" w:rsidR="002264A8" w:rsidRPr="002264A8" w:rsidRDefault="002264A8" w:rsidP="002264A8">
      <w:pPr>
        <w:rPr>
          <w:b/>
          <w:bCs/>
          <w:lang w:val="pt-BR"/>
        </w:rPr>
      </w:pPr>
      <w:r w:rsidRPr="002264A8">
        <w:br w:type="column"/>
      </w:r>
      <w:r w:rsidRPr="002264A8">
        <w:rPr>
          <w:b/>
          <w:bCs/>
          <w:lang w:val="pt-BR"/>
        </w:rPr>
        <w:lastRenderedPageBreak/>
        <w:t>BUG-005 – Falta de limite de caracteres nos campos</w:t>
      </w:r>
    </w:p>
    <w:p w14:paraId="14A7512B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Passos para reproduzir:</w:t>
      </w:r>
    </w:p>
    <w:p w14:paraId="71E191A5" w14:textId="77777777" w:rsidR="002264A8" w:rsidRPr="002264A8" w:rsidRDefault="002264A8" w:rsidP="002264A8">
      <w:pPr>
        <w:numPr>
          <w:ilvl w:val="0"/>
          <w:numId w:val="10"/>
        </w:numPr>
        <w:rPr>
          <w:lang w:val="pt-BR"/>
        </w:rPr>
      </w:pPr>
      <w:r w:rsidRPr="002264A8">
        <w:rPr>
          <w:lang w:val="pt-BR"/>
        </w:rPr>
        <w:t>Acessar página de cadastro de curso</w:t>
      </w:r>
    </w:p>
    <w:p w14:paraId="759D5B87" w14:textId="77777777" w:rsidR="002264A8" w:rsidRPr="002264A8" w:rsidRDefault="002264A8" w:rsidP="002264A8">
      <w:pPr>
        <w:numPr>
          <w:ilvl w:val="0"/>
          <w:numId w:val="10"/>
        </w:numPr>
        <w:rPr>
          <w:lang w:val="pt-BR"/>
        </w:rPr>
      </w:pPr>
      <w:r w:rsidRPr="002264A8">
        <w:rPr>
          <w:lang w:val="pt-BR"/>
        </w:rPr>
        <w:t>Inserir textos extremamente longos nos campos de nome ou descrição</w:t>
      </w:r>
    </w:p>
    <w:p w14:paraId="30CD3C29" w14:textId="77777777" w:rsidR="002264A8" w:rsidRPr="002264A8" w:rsidRDefault="002264A8" w:rsidP="002264A8">
      <w:pPr>
        <w:numPr>
          <w:ilvl w:val="0"/>
          <w:numId w:val="10"/>
        </w:numPr>
        <w:rPr>
          <w:lang w:val="pt-BR"/>
        </w:rPr>
      </w:pPr>
      <w:r w:rsidRPr="002264A8">
        <w:rPr>
          <w:lang w:val="pt-BR"/>
        </w:rPr>
        <w:t>Cadastrar curso</w:t>
      </w:r>
    </w:p>
    <w:p w14:paraId="4C89BCF2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atual:</w:t>
      </w:r>
      <w:r w:rsidRPr="002264A8">
        <w:rPr>
          <w:lang w:val="pt-BR"/>
        </w:rPr>
        <w:br/>
        <w:t>O sistema aceita textos extremamente longos sem qualquer restrição.</w:t>
      </w:r>
    </w:p>
    <w:p w14:paraId="5B2277C3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esperado:</w:t>
      </w:r>
      <w:r w:rsidRPr="002264A8">
        <w:rPr>
          <w:lang w:val="pt-BR"/>
        </w:rPr>
        <w:br/>
        <w:t>O sistema deveria definir um limite máximo de caracteres para evitar problemas de layout e armazenamento.</w:t>
      </w:r>
    </w:p>
    <w:p w14:paraId="54596A9A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Severidade:</w:t>
      </w:r>
      <w:r w:rsidRPr="002264A8">
        <w:rPr>
          <w:lang w:val="pt-BR"/>
        </w:rPr>
        <w:t xml:space="preserve"> Média</w:t>
      </w:r>
    </w:p>
    <w:p w14:paraId="055B6BF8" w14:textId="6D054508" w:rsidR="002264A8" w:rsidRPr="002264A8" w:rsidRDefault="002264A8" w:rsidP="002264A8">
      <w:pPr>
        <w:rPr>
          <w:lang w:val="pt-BR"/>
        </w:rPr>
      </w:pPr>
    </w:p>
    <w:p w14:paraId="1F49AA4A" w14:textId="77777777" w:rsidR="002264A8" w:rsidRPr="002264A8" w:rsidRDefault="002264A8" w:rsidP="002264A8">
      <w:pPr>
        <w:rPr>
          <w:b/>
          <w:bCs/>
          <w:lang w:val="pt-BR"/>
        </w:rPr>
      </w:pPr>
      <w:r w:rsidRPr="002264A8">
        <w:rPr>
          <w:b/>
          <w:bCs/>
          <w:lang w:val="pt-BR"/>
        </w:rPr>
        <w:t>BUG-006 – Falta de validação de datas</w:t>
      </w:r>
    </w:p>
    <w:p w14:paraId="68169E44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Passos para reproduzir:</w:t>
      </w:r>
    </w:p>
    <w:p w14:paraId="46C2782F" w14:textId="77777777" w:rsidR="002264A8" w:rsidRPr="002264A8" w:rsidRDefault="002264A8" w:rsidP="002264A8">
      <w:pPr>
        <w:numPr>
          <w:ilvl w:val="0"/>
          <w:numId w:val="11"/>
        </w:numPr>
        <w:rPr>
          <w:lang w:val="pt-BR"/>
        </w:rPr>
      </w:pPr>
      <w:r w:rsidRPr="002264A8">
        <w:rPr>
          <w:lang w:val="pt-BR"/>
        </w:rPr>
        <w:t>Acessar página de cadastro de curso</w:t>
      </w:r>
    </w:p>
    <w:p w14:paraId="2D8988FA" w14:textId="77777777" w:rsidR="002264A8" w:rsidRPr="002264A8" w:rsidRDefault="002264A8" w:rsidP="002264A8">
      <w:pPr>
        <w:numPr>
          <w:ilvl w:val="0"/>
          <w:numId w:val="11"/>
        </w:numPr>
        <w:rPr>
          <w:lang w:val="pt-BR"/>
        </w:rPr>
      </w:pPr>
      <w:r w:rsidRPr="002264A8">
        <w:rPr>
          <w:lang w:val="pt-BR"/>
        </w:rPr>
        <w:t>Inserir data final anterior à data inicial</w:t>
      </w:r>
    </w:p>
    <w:p w14:paraId="1058B9DD" w14:textId="77777777" w:rsidR="002264A8" w:rsidRPr="002264A8" w:rsidRDefault="002264A8" w:rsidP="002264A8">
      <w:pPr>
        <w:numPr>
          <w:ilvl w:val="0"/>
          <w:numId w:val="11"/>
        </w:numPr>
        <w:rPr>
          <w:lang w:val="pt-BR"/>
        </w:rPr>
      </w:pPr>
      <w:r w:rsidRPr="002264A8">
        <w:rPr>
          <w:lang w:val="pt-BR"/>
        </w:rPr>
        <w:t>Cadastrar curso</w:t>
      </w:r>
    </w:p>
    <w:p w14:paraId="36DEFAFF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Exemplo de dados:</w:t>
      </w:r>
    </w:p>
    <w:p w14:paraId="234FECD1" w14:textId="77777777" w:rsidR="002264A8" w:rsidRPr="002264A8" w:rsidRDefault="002264A8" w:rsidP="002264A8">
      <w:pPr>
        <w:rPr>
          <w:lang w:val="pt-BR"/>
        </w:rPr>
      </w:pPr>
      <w:r w:rsidRPr="002264A8">
        <w:rPr>
          <w:lang w:val="pt-BR"/>
        </w:rPr>
        <w:t>Data início: 20/12/2025</w:t>
      </w:r>
      <w:r w:rsidRPr="002264A8">
        <w:rPr>
          <w:lang w:val="pt-BR"/>
        </w:rPr>
        <w:br/>
        <w:t>Data fim: 01/01/2024</w:t>
      </w:r>
    </w:p>
    <w:p w14:paraId="4C3CE225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atual:</w:t>
      </w:r>
      <w:r w:rsidRPr="002264A8">
        <w:rPr>
          <w:lang w:val="pt-BR"/>
        </w:rPr>
        <w:br/>
        <w:t>O sistema permite cadastro com datas inconsistentes.</w:t>
      </w:r>
    </w:p>
    <w:p w14:paraId="56BC8593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esperado:</w:t>
      </w:r>
      <w:r w:rsidRPr="002264A8">
        <w:rPr>
          <w:lang w:val="pt-BR"/>
        </w:rPr>
        <w:br/>
        <w:t>O sistema deveria validar a consistência entre as datas e impedir cadastro inválido.</w:t>
      </w:r>
    </w:p>
    <w:p w14:paraId="195D33F8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Severidade:</w:t>
      </w:r>
      <w:r w:rsidRPr="002264A8">
        <w:rPr>
          <w:lang w:val="pt-BR"/>
        </w:rPr>
        <w:t xml:space="preserve"> Alta</w:t>
      </w:r>
    </w:p>
    <w:p w14:paraId="279F6339" w14:textId="126CA511" w:rsidR="002264A8" w:rsidRPr="002264A8" w:rsidRDefault="002264A8" w:rsidP="002264A8">
      <w:pPr>
        <w:rPr>
          <w:lang w:val="pt-BR"/>
        </w:rPr>
      </w:pPr>
    </w:p>
    <w:p w14:paraId="28AE490A" w14:textId="77777777" w:rsidR="002264A8" w:rsidRPr="002264A8" w:rsidRDefault="002264A8" w:rsidP="002264A8">
      <w:pPr>
        <w:rPr>
          <w:b/>
          <w:bCs/>
          <w:lang w:val="pt-BR"/>
        </w:rPr>
      </w:pPr>
      <w:r w:rsidRPr="002264A8">
        <w:rPr>
          <w:b/>
          <w:bCs/>
          <w:lang w:val="pt-BR"/>
        </w:rPr>
        <w:t>BUG-007 – Falta de validação numérica no campo de vagas</w:t>
      </w:r>
    </w:p>
    <w:p w14:paraId="4134DB7A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Passos para reproduzir:</w:t>
      </w:r>
    </w:p>
    <w:p w14:paraId="23D49ECE" w14:textId="77777777" w:rsidR="002264A8" w:rsidRPr="002264A8" w:rsidRDefault="002264A8" w:rsidP="002264A8">
      <w:pPr>
        <w:numPr>
          <w:ilvl w:val="0"/>
          <w:numId w:val="12"/>
        </w:numPr>
        <w:rPr>
          <w:lang w:val="pt-BR"/>
        </w:rPr>
      </w:pPr>
      <w:r w:rsidRPr="002264A8">
        <w:rPr>
          <w:lang w:val="pt-BR"/>
        </w:rPr>
        <w:lastRenderedPageBreak/>
        <w:t>Acessar página de cadastro de curso</w:t>
      </w:r>
    </w:p>
    <w:p w14:paraId="2EDD0341" w14:textId="77777777" w:rsidR="002264A8" w:rsidRPr="002264A8" w:rsidRDefault="002264A8" w:rsidP="002264A8">
      <w:pPr>
        <w:numPr>
          <w:ilvl w:val="0"/>
          <w:numId w:val="12"/>
        </w:numPr>
        <w:rPr>
          <w:lang w:val="pt-BR"/>
        </w:rPr>
      </w:pPr>
      <w:r w:rsidRPr="002264A8">
        <w:rPr>
          <w:lang w:val="pt-BR"/>
        </w:rPr>
        <w:t>Inserir valores inválidos no campo número de vagas</w:t>
      </w:r>
    </w:p>
    <w:p w14:paraId="6FD293DA" w14:textId="77777777" w:rsidR="002264A8" w:rsidRPr="002264A8" w:rsidRDefault="002264A8" w:rsidP="002264A8">
      <w:pPr>
        <w:numPr>
          <w:ilvl w:val="0"/>
          <w:numId w:val="12"/>
        </w:numPr>
        <w:rPr>
          <w:lang w:val="pt-BR"/>
        </w:rPr>
      </w:pPr>
      <w:r w:rsidRPr="002264A8">
        <w:rPr>
          <w:lang w:val="pt-BR"/>
        </w:rPr>
        <w:t>Cadastrar curso</w:t>
      </w:r>
    </w:p>
    <w:p w14:paraId="7C7EF7B8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Dados de teste:</w:t>
      </w:r>
    </w:p>
    <w:p w14:paraId="2DF252D8" w14:textId="77777777" w:rsidR="002264A8" w:rsidRPr="002264A8" w:rsidRDefault="002264A8" w:rsidP="002264A8">
      <w:pPr>
        <w:rPr>
          <w:lang w:val="pt-BR"/>
        </w:rPr>
      </w:pPr>
      <w:r w:rsidRPr="002264A8">
        <w:rPr>
          <w:lang w:val="pt-BR"/>
        </w:rPr>
        <w:t>-10</w:t>
      </w:r>
      <w:r w:rsidRPr="002264A8">
        <w:rPr>
          <w:lang w:val="pt-BR"/>
        </w:rPr>
        <w:br/>
        <w:t>999999999999</w:t>
      </w:r>
      <w:r w:rsidRPr="002264A8">
        <w:rPr>
          <w:lang w:val="pt-BR"/>
        </w:rPr>
        <w:br/>
        <w:t>texto</w:t>
      </w:r>
    </w:p>
    <w:p w14:paraId="4460EBD4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atual:</w:t>
      </w:r>
      <w:r w:rsidRPr="002264A8">
        <w:rPr>
          <w:lang w:val="pt-BR"/>
        </w:rPr>
        <w:br/>
        <w:t>O sistema aceita valores negativos, extremamente altos ou texto no campo de vagas.</w:t>
      </w:r>
    </w:p>
    <w:p w14:paraId="5544092B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esperado:</w:t>
      </w:r>
      <w:r w:rsidRPr="002264A8">
        <w:rPr>
          <w:lang w:val="pt-BR"/>
        </w:rPr>
        <w:br/>
        <w:t>O sistema deveria aceitar apenas números positivos dentro de um limite válido.</w:t>
      </w:r>
    </w:p>
    <w:p w14:paraId="2E2098B4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Severidade:</w:t>
      </w:r>
      <w:r w:rsidRPr="002264A8">
        <w:rPr>
          <w:lang w:val="pt-BR"/>
        </w:rPr>
        <w:t xml:space="preserve"> Alta</w:t>
      </w:r>
    </w:p>
    <w:p w14:paraId="338F0250" w14:textId="5EA24637" w:rsidR="002264A8" w:rsidRPr="002264A8" w:rsidRDefault="002264A8" w:rsidP="002264A8">
      <w:pPr>
        <w:rPr>
          <w:lang w:val="pt-BR"/>
        </w:rPr>
      </w:pPr>
    </w:p>
    <w:p w14:paraId="10589780" w14:textId="77777777" w:rsidR="002264A8" w:rsidRPr="002264A8" w:rsidRDefault="002264A8" w:rsidP="002264A8">
      <w:pPr>
        <w:rPr>
          <w:b/>
          <w:bCs/>
          <w:lang w:val="pt-BR"/>
        </w:rPr>
      </w:pPr>
      <w:r w:rsidRPr="002264A8">
        <w:rPr>
          <w:b/>
          <w:bCs/>
          <w:lang w:val="pt-BR"/>
        </w:rPr>
        <w:t>BUG-008 – Falta de feedback claro para o usuário</w:t>
      </w:r>
    </w:p>
    <w:p w14:paraId="31B8B436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Passos para reproduzir:</w:t>
      </w:r>
    </w:p>
    <w:p w14:paraId="15E643A0" w14:textId="77777777" w:rsidR="002264A8" w:rsidRPr="002264A8" w:rsidRDefault="002264A8" w:rsidP="002264A8">
      <w:pPr>
        <w:numPr>
          <w:ilvl w:val="0"/>
          <w:numId w:val="13"/>
        </w:numPr>
        <w:rPr>
          <w:lang w:val="pt-BR"/>
        </w:rPr>
      </w:pPr>
      <w:r w:rsidRPr="002264A8">
        <w:rPr>
          <w:lang w:val="pt-BR"/>
        </w:rPr>
        <w:t>Acessar página de cadastro de curso</w:t>
      </w:r>
    </w:p>
    <w:p w14:paraId="3DBD19F5" w14:textId="77777777" w:rsidR="002264A8" w:rsidRPr="002264A8" w:rsidRDefault="002264A8" w:rsidP="002264A8">
      <w:pPr>
        <w:numPr>
          <w:ilvl w:val="0"/>
          <w:numId w:val="13"/>
        </w:numPr>
        <w:rPr>
          <w:lang w:val="pt-BR"/>
        </w:rPr>
      </w:pPr>
      <w:r w:rsidRPr="002264A8">
        <w:rPr>
          <w:lang w:val="pt-BR"/>
        </w:rPr>
        <w:t>Inserir dados inválidos ou incompletos</w:t>
      </w:r>
    </w:p>
    <w:p w14:paraId="1A9994C3" w14:textId="77777777" w:rsidR="002264A8" w:rsidRPr="002264A8" w:rsidRDefault="002264A8" w:rsidP="002264A8">
      <w:pPr>
        <w:numPr>
          <w:ilvl w:val="0"/>
          <w:numId w:val="13"/>
        </w:numPr>
        <w:rPr>
          <w:lang w:val="pt-BR"/>
        </w:rPr>
      </w:pPr>
      <w:r w:rsidRPr="002264A8">
        <w:rPr>
          <w:lang w:val="pt-BR"/>
        </w:rPr>
        <w:t>Clicar em cadastrar</w:t>
      </w:r>
    </w:p>
    <w:p w14:paraId="10ECBEA1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atual:</w:t>
      </w:r>
      <w:r w:rsidRPr="002264A8">
        <w:rPr>
          <w:lang w:val="pt-BR"/>
        </w:rPr>
        <w:br/>
        <w:t>O sistema não apresenta mensagens claras indicando quais campos estão incorretos.</w:t>
      </w:r>
    </w:p>
    <w:p w14:paraId="6559EC65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esperado:</w:t>
      </w:r>
      <w:r w:rsidRPr="002264A8">
        <w:rPr>
          <w:lang w:val="pt-BR"/>
        </w:rPr>
        <w:br/>
        <w:t>O sistema deveria informar ao usuário quais campos precisam ser corrigidos.</w:t>
      </w:r>
    </w:p>
    <w:p w14:paraId="45CECA97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Severidade:</w:t>
      </w:r>
      <w:r w:rsidRPr="002264A8">
        <w:rPr>
          <w:lang w:val="pt-BR"/>
        </w:rPr>
        <w:t xml:space="preserve"> Média</w:t>
      </w:r>
    </w:p>
    <w:p w14:paraId="293ECBEA" w14:textId="3C9822D6" w:rsidR="002264A8" w:rsidRPr="002264A8" w:rsidRDefault="002264A8" w:rsidP="002264A8">
      <w:pPr>
        <w:rPr>
          <w:lang w:val="pt-BR"/>
        </w:rPr>
      </w:pPr>
    </w:p>
    <w:p w14:paraId="6921874D" w14:textId="77777777" w:rsidR="002264A8" w:rsidRPr="002264A8" w:rsidRDefault="002264A8" w:rsidP="002264A8">
      <w:pPr>
        <w:rPr>
          <w:b/>
          <w:bCs/>
          <w:lang w:val="pt-BR"/>
        </w:rPr>
      </w:pPr>
      <w:r w:rsidRPr="002264A8">
        <w:rPr>
          <w:b/>
          <w:bCs/>
          <w:lang w:val="pt-BR"/>
        </w:rPr>
        <w:t>BUG-009 – Falta de limite visual para textos longos na listagem</w:t>
      </w:r>
    </w:p>
    <w:p w14:paraId="4650971F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Passos para reproduzir:</w:t>
      </w:r>
    </w:p>
    <w:p w14:paraId="1CC26DA9" w14:textId="77777777" w:rsidR="002264A8" w:rsidRPr="002264A8" w:rsidRDefault="002264A8" w:rsidP="002264A8">
      <w:pPr>
        <w:numPr>
          <w:ilvl w:val="0"/>
          <w:numId w:val="14"/>
        </w:numPr>
        <w:rPr>
          <w:lang w:val="pt-BR"/>
        </w:rPr>
      </w:pPr>
      <w:r w:rsidRPr="002264A8">
        <w:rPr>
          <w:lang w:val="pt-BR"/>
        </w:rPr>
        <w:t>Cadastrar curso com nome ou descrição muito longa</w:t>
      </w:r>
    </w:p>
    <w:p w14:paraId="69F5A75C" w14:textId="77777777" w:rsidR="002264A8" w:rsidRPr="002264A8" w:rsidRDefault="002264A8" w:rsidP="002264A8">
      <w:pPr>
        <w:numPr>
          <w:ilvl w:val="0"/>
          <w:numId w:val="14"/>
        </w:numPr>
        <w:rPr>
          <w:lang w:val="pt-BR"/>
        </w:rPr>
      </w:pPr>
      <w:r w:rsidRPr="002264A8">
        <w:rPr>
          <w:lang w:val="pt-BR"/>
        </w:rPr>
        <w:t>Acessar a listagem de cursos</w:t>
      </w:r>
    </w:p>
    <w:p w14:paraId="102272C1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lastRenderedPageBreak/>
        <w:t>Resultado atual:</w:t>
      </w:r>
      <w:r w:rsidRPr="002264A8">
        <w:rPr>
          <w:lang w:val="pt-BR"/>
        </w:rPr>
        <w:br/>
        <w:t>O texto ocupa várias linhas e prejudica a organização visual da listagem.</w:t>
      </w:r>
    </w:p>
    <w:p w14:paraId="14991308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Resultado esperado:</w:t>
      </w:r>
      <w:r w:rsidRPr="002264A8">
        <w:rPr>
          <w:lang w:val="pt-BR"/>
        </w:rPr>
        <w:br/>
        <w:t>O sistema deveria limitar visualmente o texto ou utilizar truncamento com reticências (...).</w:t>
      </w:r>
    </w:p>
    <w:p w14:paraId="4F7BE73B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Severidade:</w:t>
      </w:r>
      <w:r w:rsidRPr="002264A8">
        <w:rPr>
          <w:lang w:val="pt-BR"/>
        </w:rPr>
        <w:t xml:space="preserve"> Média</w:t>
      </w:r>
    </w:p>
    <w:p w14:paraId="5F62ADA8" w14:textId="0732A2B1" w:rsidR="002264A8" w:rsidRPr="002264A8" w:rsidRDefault="002264A8" w:rsidP="002264A8">
      <w:pPr>
        <w:rPr>
          <w:lang w:val="pt-BR"/>
        </w:rPr>
      </w:pPr>
    </w:p>
    <w:p w14:paraId="67ACDD19" w14:textId="77777777" w:rsidR="002264A8" w:rsidRPr="002264A8" w:rsidRDefault="002264A8" w:rsidP="002264A8">
      <w:pPr>
        <w:rPr>
          <w:b/>
          <w:bCs/>
          <w:lang w:val="pt-BR"/>
        </w:rPr>
      </w:pPr>
      <w:r w:rsidRPr="002264A8">
        <w:rPr>
          <w:b/>
          <w:bCs/>
          <w:lang w:val="pt-BR"/>
        </w:rPr>
        <w:t>BUG-010 – Falta de validação de caracteres especiais</w:t>
      </w:r>
    </w:p>
    <w:p w14:paraId="6DAAE477" w14:textId="77777777" w:rsidR="002264A8" w:rsidRPr="002264A8" w:rsidRDefault="002264A8" w:rsidP="002264A8">
      <w:pPr>
        <w:rPr>
          <w:lang w:val="pt-BR"/>
        </w:rPr>
      </w:pPr>
      <w:r w:rsidRPr="002264A8">
        <w:rPr>
          <w:b/>
          <w:bCs/>
          <w:lang w:val="pt-BR"/>
        </w:rPr>
        <w:t>Passos para reproduzir:</w:t>
      </w:r>
    </w:p>
    <w:p w14:paraId="500BA802" w14:textId="77777777" w:rsidR="002264A8" w:rsidRPr="002264A8" w:rsidRDefault="002264A8" w:rsidP="002264A8">
      <w:pPr>
        <w:numPr>
          <w:ilvl w:val="0"/>
          <w:numId w:val="15"/>
        </w:numPr>
        <w:rPr>
          <w:lang w:val="pt-BR"/>
        </w:rPr>
      </w:pPr>
      <w:r w:rsidRPr="002264A8">
        <w:rPr>
          <w:lang w:val="pt-BR"/>
        </w:rPr>
        <w:t>Acessar página de cadastro de curso</w:t>
      </w:r>
    </w:p>
    <w:p w14:paraId="6A393B73" w14:textId="77777777" w:rsidR="002264A8" w:rsidRPr="002264A8" w:rsidRDefault="002264A8" w:rsidP="002264A8">
      <w:pPr>
        <w:numPr>
          <w:ilvl w:val="0"/>
          <w:numId w:val="15"/>
        </w:numPr>
        <w:rPr>
          <w:lang w:val="pt-BR"/>
        </w:rPr>
      </w:pPr>
      <w:r w:rsidRPr="002264A8">
        <w:rPr>
          <w:lang w:val="pt-BR"/>
        </w:rPr>
        <w:t>Inserir caracteres especiais ou sequências inválidas nos campos</w:t>
      </w:r>
    </w:p>
    <w:p w14:paraId="30AAAC1B" w14:textId="77777777" w:rsidR="002264A8" w:rsidRPr="002264A8" w:rsidRDefault="002264A8" w:rsidP="002264A8">
      <w:pPr>
        <w:numPr>
          <w:ilvl w:val="0"/>
          <w:numId w:val="15"/>
        </w:numPr>
        <w:rPr>
          <w:lang w:val="pt-BR"/>
        </w:rPr>
      </w:pPr>
      <w:r w:rsidRPr="002264A8">
        <w:rPr>
          <w:lang w:val="pt-BR"/>
        </w:rPr>
        <w:t>Cadastrar curso</w:t>
      </w:r>
    </w:p>
    <w:p w14:paraId="4C32136F" w14:textId="1E994EEB" w:rsidR="000D08CF" w:rsidRPr="002264A8" w:rsidRDefault="000D08CF"/>
    <w:sectPr w:rsidR="000D08CF" w:rsidRPr="00226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47D46"/>
    <w:multiLevelType w:val="multilevel"/>
    <w:tmpl w:val="8E4E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45B68"/>
    <w:multiLevelType w:val="multilevel"/>
    <w:tmpl w:val="E01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D86E5E"/>
    <w:multiLevelType w:val="multilevel"/>
    <w:tmpl w:val="9F8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83630"/>
    <w:multiLevelType w:val="multilevel"/>
    <w:tmpl w:val="064A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2A03A2"/>
    <w:multiLevelType w:val="multilevel"/>
    <w:tmpl w:val="2A8C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47258A"/>
    <w:multiLevelType w:val="multilevel"/>
    <w:tmpl w:val="98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456520">
    <w:abstractNumId w:val="8"/>
  </w:num>
  <w:num w:numId="2" w16cid:durableId="1693997266">
    <w:abstractNumId w:val="6"/>
  </w:num>
  <w:num w:numId="3" w16cid:durableId="1517647292">
    <w:abstractNumId w:val="5"/>
  </w:num>
  <w:num w:numId="4" w16cid:durableId="1323510859">
    <w:abstractNumId w:val="4"/>
  </w:num>
  <w:num w:numId="5" w16cid:durableId="670643170">
    <w:abstractNumId w:val="7"/>
  </w:num>
  <w:num w:numId="6" w16cid:durableId="1291476398">
    <w:abstractNumId w:val="3"/>
  </w:num>
  <w:num w:numId="7" w16cid:durableId="879784392">
    <w:abstractNumId w:val="2"/>
  </w:num>
  <w:num w:numId="8" w16cid:durableId="1954896187">
    <w:abstractNumId w:val="1"/>
  </w:num>
  <w:num w:numId="9" w16cid:durableId="33577816">
    <w:abstractNumId w:val="0"/>
  </w:num>
  <w:num w:numId="10" w16cid:durableId="964583103">
    <w:abstractNumId w:val="9"/>
  </w:num>
  <w:num w:numId="11" w16cid:durableId="1164471533">
    <w:abstractNumId w:val="11"/>
  </w:num>
  <w:num w:numId="12" w16cid:durableId="331958772">
    <w:abstractNumId w:val="10"/>
  </w:num>
  <w:num w:numId="13" w16cid:durableId="1717007378">
    <w:abstractNumId w:val="13"/>
  </w:num>
  <w:num w:numId="14" w16cid:durableId="2040473925">
    <w:abstractNumId w:val="12"/>
  </w:num>
  <w:num w:numId="15" w16cid:durableId="13307172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8CF"/>
    <w:rsid w:val="0015074B"/>
    <w:rsid w:val="002264A8"/>
    <w:rsid w:val="0029639D"/>
    <w:rsid w:val="00326F90"/>
    <w:rsid w:val="006E4F75"/>
    <w:rsid w:val="00AA1D8D"/>
    <w:rsid w:val="00B47730"/>
    <w:rsid w:val="00CB0664"/>
    <w:rsid w:val="00D23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C3CEC8"/>
  <w14:defaultImageDpi w14:val="300"/>
  <w15:docId w15:val="{44CCD6C2-1307-404F-AFB5-1AC70D69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2026-03-11T21:15:00Z</dcterms:modified>
  <cp:category/>
</cp:coreProperties>
</file>