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Bugs - Desafio QA Beedoo</w:t>
      </w:r>
    </w:p>
    <w:p>
      <w:pPr>
        <w:pStyle w:val="Heading2"/>
      </w:pPr>
      <w:r>
        <w:t>BUG-001 - Erro 404 após cadastro de curso</w:t>
      </w:r>
    </w:p>
    <w:p>
      <w:r>
        <w:t>Passos para reproduzir:</w:t>
        <w:br/>
        <w:t>1. Acessar página de cadastro</w:t>
        <w:br/>
        <w:t>2. Preencher dados do curso</w:t>
        <w:br/>
        <w:t>3. Clicar em cadastrar</w:t>
      </w:r>
    </w:p>
    <w:p>
      <w:r>
        <w:t>Resultado atual:</w:t>
        <w:br/>
        <w:t>Sistema exibe mensagem de sucesso, mas ocorre erro 404 no console</w:t>
      </w:r>
    </w:p>
    <w:p>
      <w:r>
        <w:t>Resultado esperado:</w:t>
        <w:br/>
        <w:t>Cadastro deve ocorrer sem erros e sem requisições inválidas</w:t>
      </w:r>
    </w:p>
    <w:p>
      <w:r>
        <w:t>Severidade: Alta</w:t>
      </w:r>
    </w:p>
    <w:p>
      <w:pPr>
        <w:pStyle w:val="Heading2"/>
      </w:pPr>
      <w:r>
        <w:t>BUG-002 - Falta de validação nos campos do formulário</w:t>
      </w:r>
    </w:p>
    <w:p>
      <w:r>
        <w:t>Passos para reproduzir:</w:t>
        <w:br/>
        <w:t>1. Inserir dados inválidos ou extremamente longos</w:t>
        <w:br/>
        <w:t>2. Cadastrar curso</w:t>
      </w:r>
    </w:p>
    <w:p>
      <w:r>
        <w:t>Resultado atual:</w:t>
        <w:br/>
        <w:t>Sistema aceita qualquer valor sem validação</w:t>
      </w:r>
    </w:p>
    <w:p>
      <w:r>
        <w:t>Resultado esperado:</w:t>
        <w:br/>
        <w:t>Sistema deveria validar formato, tamanho e conteúdo dos campos</w:t>
      </w:r>
    </w:p>
    <w:p>
      <w:r>
        <w:t>Severidade: Média</w:t>
      </w:r>
    </w:p>
    <w:p>
      <w:pPr>
        <w:pStyle w:val="Heading2"/>
      </w:pPr>
      <w:r>
        <w:t>BUG-003 - Campos de URL aceitam qualquer conteúdo</w:t>
      </w:r>
    </w:p>
    <w:p>
      <w:r>
        <w:t>Passos para reproduzir:</w:t>
        <w:br/>
        <w:t>1. Inserir valores inválidos no campo URL</w:t>
        <w:br/>
        <w:t>2. Salvar curso</w:t>
      </w:r>
    </w:p>
    <w:p>
      <w:r>
        <w:t>Resultado atual:</w:t>
        <w:br/>
        <w:t>Campo aceita qualquer texto</w:t>
      </w:r>
    </w:p>
    <w:p>
      <w:r>
        <w:t>Resultado esperado:</w:t>
        <w:br/>
        <w:t>Campo deveria validar formato de URL</w:t>
      </w:r>
    </w:p>
    <w:p>
      <w:r>
        <w:t>Severidade: Média</w:t>
      </w:r>
    </w:p>
    <w:p>
      <w:pPr>
        <w:pStyle w:val="Heading2"/>
      </w:pPr>
      <w:r>
        <w:t>BUG-004 - Quebra de layout na listagem de cursos</w:t>
      </w:r>
    </w:p>
    <w:p>
      <w:r>
        <w:t>Passos para reproduzir:</w:t>
        <w:br/>
        <w:t>1. Inserir textos longos nos campos</w:t>
        <w:br/>
        <w:t>2. Acessar listagem</w:t>
      </w:r>
    </w:p>
    <w:p>
      <w:r>
        <w:t>Resultado atual:</w:t>
        <w:br/>
        <w:t>Layout quebra e conteúdo fica desorganizado</w:t>
      </w:r>
    </w:p>
    <w:p>
      <w:r>
        <w:t>Resultado esperado:</w:t>
        <w:br/>
        <w:t>Layout deveria manter organização independente do tamanho do texto</w:t>
      </w:r>
    </w:p>
    <w:p>
      <w:r>
        <w:t>Severidade: Média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